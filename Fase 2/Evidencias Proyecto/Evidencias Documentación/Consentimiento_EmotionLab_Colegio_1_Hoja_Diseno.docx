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370.0" w:type="dxa"/>
        <w:jc w:val="center"/>
        <w:tblLayout w:type="fixed"/>
        <w:tblLook w:val="0400"/>
      </w:tblPr>
      <w:tblGrid>
        <w:gridCol w:w="10370"/>
        <w:tblGridChange w:id="0">
          <w:tblGrid>
            <w:gridCol w:w="10370"/>
          </w:tblGrid>
        </w:tblGridChange>
      </w:tblGrid>
      <w:tr>
        <w:trPr>
          <w:cantSplit w:val="0"/>
          <w:tblHeader w:val="0"/>
        </w:trPr>
        <w:tc>
          <w:tcPr>
            <w:shd w:fill="17263d" w:val="clear"/>
            <w:tcMar>
              <w:top w:w="115.0" w:type="dxa"/>
              <w:left w:w="170.0" w:type="dxa"/>
              <w:bottom w:w="115.0" w:type="dxa"/>
              <w:right w:w="170.0" w:type="dxa"/>
            </w:tcMar>
          </w:tcPr>
          <w:p w:rsidR="00000000" w:rsidDel="00000000" w:rsidP="00000000" w:rsidRDefault="00000000" w:rsidRPr="00000000" w14:paraId="00000002">
            <w:pPr>
              <w:jc w:val="center"/>
              <w:rPr/>
            </w:pPr>
            <w:r w:rsidDel="00000000" w:rsidR="00000000" w:rsidRPr="00000000">
              <w:rPr>
                <w:b w:val="1"/>
                <w:bCs w:val="1"/>
                <w:color w:val="ffffff"/>
                <w:sz w:val="30"/>
                <w:szCs w:val="30"/>
                <w:rtl w:val="0"/>
              </w:rPr>
              <w:t xml:space="preserve">AUTORIZACIÓN INSTITUCIONAL</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color w:val="dce3ec"/>
                <w:sz w:val="18"/>
                <w:szCs w:val="18"/>
                <w:rtl w:val="0"/>
              </w:rPr>
              <w:t xml:space="preserve">Proyecto "EmotionLab" · Participación de establecimiento educacional</w:t>
            </w:r>
            <w:r w:rsidDel="00000000" w:rsidR="00000000" w:rsidRPr="00000000">
              <w:rPr>
                <w:rtl w:val="0"/>
              </w:rPr>
            </w:r>
          </w:p>
        </w:tc>
      </w:tr>
    </w:tbl>
    <w:p w:rsidR="00000000" w:rsidDel="00000000" w:rsidP="00000000" w:rsidRDefault="00000000" w:rsidRPr="00000000" w14:paraId="00000004">
      <w:pPr>
        <w:spacing w:after="100" w:before="80" w:lineRule="auto"/>
        <w:jc w:val="center"/>
        <w:rPr>
          <w:sz w:val="20"/>
          <w:szCs w:val="20"/>
        </w:rPr>
      </w:pPr>
      <w:r w:rsidDel="00000000" w:rsidR="00000000" w:rsidRPr="00000000">
        <w:rPr>
          <w:b w:val="1"/>
          <w:bCs w:val="1"/>
          <w:color w:val="e5a800"/>
          <w:rtl w:val="0"/>
        </w:rPr>
        <w:t xml:space="preserve">CONSENTIMIENTO PARA SESIONES Y TRATAMIENTO DE DATOS SIN IDENTIFICADORES DIRECTOS</w:t>
      </w:r>
      <w:r w:rsidDel="00000000" w:rsidR="00000000" w:rsidRPr="00000000">
        <w:rPr>
          <w:rtl w:val="0"/>
        </w:rPr>
      </w:r>
    </w:p>
    <w:tbl>
      <w:tblPr>
        <w:tblStyle w:val="Table2"/>
        <w:tblW w:w="10370.0" w:type="dxa"/>
        <w:jc w:val="center"/>
        <w:tblLayout w:type="fixed"/>
        <w:tblLook w:val="0400"/>
      </w:tblPr>
      <w:tblGrid>
        <w:gridCol w:w="5185"/>
        <w:gridCol w:w="5185"/>
        <w:tblGridChange w:id="0">
          <w:tblGrid>
            <w:gridCol w:w="5185"/>
            <w:gridCol w:w="5185"/>
          </w:tblGrid>
        </w:tblGridChange>
      </w:tblGrid>
      <w:tr>
        <w:trPr>
          <w:cantSplit w:val="0"/>
          <w:tblHeader w:val="0"/>
        </w:trPr>
        <w:tc>
          <w:tcPr>
            <w:shd w:fill="f4f6f8" w:val="clear"/>
            <w:tcMar>
              <w:top w:w="75.0" w:type="dxa"/>
              <w:left w:w="105.0" w:type="dxa"/>
              <w:bottom w:w="75.0" w:type="dxa"/>
              <w:right w:w="105.0" w:type="dxa"/>
            </w:tcMar>
            <w:vAlign w:val="center"/>
          </w:tcPr>
          <w:p w:rsidR="00000000" w:rsidDel="00000000" w:rsidP="00000000" w:rsidRDefault="00000000" w:rsidRPr="00000000" w14:paraId="00000005">
            <w:pPr>
              <w:spacing w:after="20" w:lineRule="auto"/>
              <w:rPr>
                <w:sz w:val="20"/>
                <w:szCs w:val="20"/>
              </w:rPr>
            </w:pPr>
            <w:r w:rsidDel="00000000" w:rsidR="00000000" w:rsidRPr="00000000">
              <w:rPr>
                <w:b w:val="1"/>
                <w:bCs w:val="1"/>
                <w:color w:val="5d6775"/>
                <w:sz w:val="15"/>
                <w:szCs w:val="15"/>
                <w:rtl w:val="0"/>
              </w:rPr>
              <w:t xml:space="preserve">FECHA</w:t>
            </w:r>
            <w:r w:rsidDel="00000000" w:rsidR="00000000" w:rsidRPr="00000000">
              <w:rPr>
                <w:rtl w:val="0"/>
              </w:rPr>
            </w:r>
          </w:p>
          <w:p w:rsidR="00000000" w:rsidDel="00000000" w:rsidP="00000000" w:rsidRDefault="00000000" w:rsidRPr="00000000" w14:paraId="00000006">
            <w:pPr>
              <w:spacing w:after="0" w:lineRule="auto"/>
              <w:rPr>
                <w:sz w:val="20"/>
                <w:szCs w:val="20"/>
              </w:rPr>
            </w:pPr>
            <w:r w:rsidDel="00000000" w:rsidR="00000000" w:rsidRPr="00000000">
              <w:rPr>
                <w:color w:val="17263d"/>
                <w:rtl w:val="0"/>
              </w:rPr>
              <w:t xml:space="preserve">____________________________________</w:t>
            </w:r>
            <w:r w:rsidDel="00000000" w:rsidR="00000000" w:rsidRPr="00000000">
              <w:rPr>
                <w:rtl w:val="0"/>
              </w:rPr>
            </w:r>
          </w:p>
        </w:tc>
        <w:tc>
          <w:tcPr>
            <w:shd w:fill="f4f6f8" w:val="clear"/>
            <w:tcMar>
              <w:top w:w="75.0" w:type="dxa"/>
              <w:left w:w="105.0" w:type="dxa"/>
              <w:bottom w:w="75.0" w:type="dxa"/>
              <w:right w:w="105.0" w:type="dxa"/>
            </w:tcMar>
            <w:vAlign w:val="center"/>
          </w:tcPr>
          <w:p w:rsidR="00000000" w:rsidDel="00000000" w:rsidP="00000000" w:rsidRDefault="00000000" w:rsidRPr="00000000" w14:paraId="00000007">
            <w:pPr>
              <w:spacing w:after="20" w:lineRule="auto"/>
              <w:rPr>
                <w:sz w:val="20"/>
                <w:szCs w:val="20"/>
              </w:rPr>
            </w:pPr>
            <w:r w:rsidDel="00000000" w:rsidR="00000000" w:rsidRPr="00000000">
              <w:rPr>
                <w:b w:val="1"/>
                <w:bCs w:val="1"/>
                <w:color w:val="5d6775"/>
                <w:sz w:val="15"/>
                <w:szCs w:val="15"/>
                <w:rtl w:val="0"/>
              </w:rPr>
              <w:t xml:space="preserve">NOMBRE DEL ESTABLECIMIENTO</w:t>
            </w:r>
            <w:r w:rsidDel="00000000" w:rsidR="00000000" w:rsidRPr="00000000">
              <w:rPr>
                <w:rtl w:val="0"/>
              </w:rPr>
            </w:r>
          </w:p>
          <w:p w:rsidR="00000000" w:rsidDel="00000000" w:rsidP="00000000" w:rsidRDefault="00000000" w:rsidRPr="00000000" w14:paraId="00000008">
            <w:pPr>
              <w:spacing w:after="0" w:lineRule="auto"/>
              <w:rPr>
                <w:sz w:val="20"/>
                <w:szCs w:val="20"/>
              </w:rPr>
            </w:pPr>
            <w:r w:rsidDel="00000000" w:rsidR="00000000" w:rsidRPr="00000000">
              <w:rPr>
                <w:color w:val="17263d"/>
                <w:rtl w:val="0"/>
              </w:rPr>
              <w:t xml:space="preserve">____________________________________</w:t>
            </w:r>
            <w:r w:rsidDel="00000000" w:rsidR="00000000" w:rsidRPr="00000000">
              <w:rPr>
                <w:rtl w:val="0"/>
              </w:rPr>
            </w:r>
          </w:p>
        </w:tc>
      </w:tr>
      <w:tr>
        <w:trPr>
          <w:cantSplit w:val="0"/>
          <w:tblHeader w:val="0"/>
        </w:trPr>
        <w:tc>
          <w:tcPr>
            <w:shd w:fill="f4f6f8" w:val="clear"/>
            <w:tcMar>
              <w:top w:w="75.0" w:type="dxa"/>
              <w:left w:w="105.0" w:type="dxa"/>
              <w:bottom w:w="75.0" w:type="dxa"/>
              <w:right w:w="105.0" w:type="dxa"/>
            </w:tcMar>
            <w:vAlign w:val="center"/>
          </w:tcPr>
          <w:p w:rsidR="00000000" w:rsidDel="00000000" w:rsidP="00000000" w:rsidRDefault="00000000" w:rsidRPr="00000000" w14:paraId="00000009">
            <w:pPr>
              <w:spacing w:after="20" w:lineRule="auto"/>
              <w:rPr>
                <w:sz w:val="20"/>
                <w:szCs w:val="20"/>
              </w:rPr>
            </w:pPr>
            <w:r w:rsidDel="00000000" w:rsidR="00000000" w:rsidRPr="00000000">
              <w:rPr>
                <w:b w:val="1"/>
                <w:bCs w:val="1"/>
                <w:color w:val="5d6775"/>
                <w:sz w:val="15"/>
                <w:szCs w:val="15"/>
                <w:rtl w:val="0"/>
              </w:rPr>
              <w:t xml:space="preserve">RUT DEL ESTABLECIMIENTO</w:t>
            </w:r>
            <w:r w:rsidDel="00000000" w:rsidR="00000000" w:rsidRPr="00000000">
              <w:rPr>
                <w:rtl w:val="0"/>
              </w:rPr>
            </w:r>
          </w:p>
          <w:p w:rsidR="00000000" w:rsidDel="00000000" w:rsidP="00000000" w:rsidRDefault="00000000" w:rsidRPr="00000000" w14:paraId="0000000A">
            <w:pPr>
              <w:spacing w:after="0" w:lineRule="auto"/>
              <w:rPr>
                <w:sz w:val="20"/>
                <w:szCs w:val="20"/>
              </w:rPr>
            </w:pPr>
            <w:r w:rsidDel="00000000" w:rsidR="00000000" w:rsidRPr="00000000">
              <w:rPr>
                <w:color w:val="17263d"/>
                <w:rtl w:val="0"/>
              </w:rPr>
              <w:t xml:space="preserve">____________________________________</w:t>
            </w:r>
            <w:r w:rsidDel="00000000" w:rsidR="00000000" w:rsidRPr="00000000">
              <w:rPr>
                <w:rtl w:val="0"/>
              </w:rPr>
            </w:r>
          </w:p>
        </w:tc>
        <w:tc>
          <w:tcPr>
            <w:shd w:fill="f4f6f8" w:val="clear"/>
            <w:tcMar>
              <w:top w:w="75.0" w:type="dxa"/>
              <w:left w:w="105.0" w:type="dxa"/>
              <w:bottom w:w="75.0" w:type="dxa"/>
              <w:right w:w="105.0" w:type="dxa"/>
            </w:tcMar>
            <w:vAlign w:val="center"/>
          </w:tcPr>
          <w:p w:rsidR="00000000" w:rsidDel="00000000" w:rsidP="00000000" w:rsidRDefault="00000000" w:rsidRPr="00000000" w14:paraId="0000000B">
            <w:pPr>
              <w:spacing w:after="20" w:lineRule="auto"/>
              <w:rPr>
                <w:sz w:val="20"/>
                <w:szCs w:val="20"/>
              </w:rPr>
            </w:pPr>
            <w:r w:rsidDel="00000000" w:rsidR="00000000" w:rsidRPr="00000000">
              <w:rPr>
                <w:b w:val="1"/>
                <w:bCs w:val="1"/>
                <w:color w:val="5d6775"/>
                <w:sz w:val="15"/>
                <w:szCs w:val="15"/>
                <w:rtl w:val="0"/>
              </w:rPr>
              <w:t xml:space="preserve">DIRECCIÓN / COMUNA</w:t>
            </w:r>
            <w:r w:rsidDel="00000000" w:rsidR="00000000" w:rsidRPr="00000000">
              <w:rPr>
                <w:rtl w:val="0"/>
              </w:rPr>
            </w:r>
          </w:p>
          <w:p w:rsidR="00000000" w:rsidDel="00000000" w:rsidP="00000000" w:rsidRDefault="00000000" w:rsidRPr="00000000" w14:paraId="0000000C">
            <w:pPr>
              <w:spacing w:after="0" w:lineRule="auto"/>
              <w:rPr>
                <w:sz w:val="20"/>
                <w:szCs w:val="20"/>
              </w:rPr>
            </w:pPr>
            <w:r w:rsidDel="00000000" w:rsidR="00000000" w:rsidRPr="00000000">
              <w:rPr>
                <w:color w:val="17263d"/>
                <w:rtl w:val="0"/>
              </w:rPr>
              <w:t xml:space="preserve">____________________________________</w:t>
            </w:r>
            <w:r w:rsidDel="00000000" w:rsidR="00000000" w:rsidRPr="00000000">
              <w:rPr>
                <w:rtl w:val="0"/>
              </w:rPr>
            </w:r>
          </w:p>
        </w:tc>
      </w:tr>
      <w:tr>
        <w:trPr>
          <w:cantSplit w:val="0"/>
          <w:tblHeader w:val="0"/>
        </w:trPr>
        <w:tc>
          <w:tcPr>
            <w:shd w:fill="f4f6f8" w:val="clear"/>
            <w:tcMar>
              <w:top w:w="75.0" w:type="dxa"/>
              <w:left w:w="105.0" w:type="dxa"/>
              <w:bottom w:w="75.0" w:type="dxa"/>
              <w:right w:w="105.0" w:type="dxa"/>
            </w:tcMar>
            <w:vAlign w:val="center"/>
          </w:tcPr>
          <w:p w:rsidR="00000000" w:rsidDel="00000000" w:rsidP="00000000" w:rsidRDefault="00000000" w:rsidRPr="00000000" w14:paraId="0000000D">
            <w:pPr>
              <w:spacing w:after="20" w:lineRule="auto"/>
              <w:rPr>
                <w:sz w:val="20"/>
                <w:szCs w:val="20"/>
              </w:rPr>
            </w:pPr>
            <w:r w:rsidDel="00000000" w:rsidR="00000000" w:rsidRPr="00000000">
              <w:rPr>
                <w:b w:val="1"/>
                <w:bCs w:val="1"/>
                <w:color w:val="5d6775"/>
                <w:sz w:val="15"/>
                <w:szCs w:val="15"/>
                <w:rtl w:val="0"/>
              </w:rPr>
              <w:t xml:space="preserve">DIRECTOR(A) / REPRESENTANTE LEGAL</w:t>
            </w:r>
            <w:r w:rsidDel="00000000" w:rsidR="00000000" w:rsidRPr="00000000">
              <w:rPr>
                <w:rtl w:val="0"/>
              </w:rPr>
            </w:r>
          </w:p>
          <w:p w:rsidR="00000000" w:rsidDel="00000000" w:rsidP="00000000" w:rsidRDefault="00000000" w:rsidRPr="00000000" w14:paraId="0000000E">
            <w:pPr>
              <w:spacing w:after="0" w:lineRule="auto"/>
              <w:rPr>
                <w:sz w:val="20"/>
                <w:szCs w:val="20"/>
              </w:rPr>
            </w:pPr>
            <w:r w:rsidDel="00000000" w:rsidR="00000000" w:rsidRPr="00000000">
              <w:rPr>
                <w:color w:val="17263d"/>
                <w:rtl w:val="0"/>
              </w:rPr>
              <w:t xml:space="preserve">____________________________________</w:t>
            </w:r>
            <w:r w:rsidDel="00000000" w:rsidR="00000000" w:rsidRPr="00000000">
              <w:rPr>
                <w:rtl w:val="0"/>
              </w:rPr>
            </w:r>
          </w:p>
        </w:tc>
        <w:tc>
          <w:tcPr>
            <w:shd w:fill="f4f6f8" w:val="clear"/>
            <w:tcMar>
              <w:top w:w="75.0" w:type="dxa"/>
              <w:left w:w="105.0" w:type="dxa"/>
              <w:bottom w:w="75.0" w:type="dxa"/>
              <w:right w:w="105.0" w:type="dxa"/>
            </w:tcMar>
            <w:vAlign w:val="center"/>
          </w:tcPr>
          <w:p w:rsidR="00000000" w:rsidDel="00000000" w:rsidP="00000000" w:rsidRDefault="00000000" w:rsidRPr="00000000" w14:paraId="0000000F">
            <w:pPr>
              <w:spacing w:after="20" w:lineRule="auto"/>
              <w:rPr>
                <w:sz w:val="20"/>
                <w:szCs w:val="20"/>
              </w:rPr>
            </w:pPr>
            <w:r w:rsidDel="00000000" w:rsidR="00000000" w:rsidRPr="00000000">
              <w:rPr>
                <w:b w:val="1"/>
                <w:bCs w:val="1"/>
                <w:color w:val="5d6775"/>
                <w:sz w:val="15"/>
                <w:szCs w:val="15"/>
                <w:rtl w:val="0"/>
              </w:rPr>
              <w:t xml:space="preserve">PERSONA DE CONTACTO</w:t>
            </w:r>
            <w:r w:rsidDel="00000000" w:rsidR="00000000" w:rsidRPr="00000000">
              <w:rPr>
                <w:rtl w:val="0"/>
              </w:rPr>
            </w:r>
          </w:p>
          <w:p w:rsidR="00000000" w:rsidDel="00000000" w:rsidP="00000000" w:rsidRDefault="00000000" w:rsidRPr="00000000" w14:paraId="00000010">
            <w:pPr>
              <w:spacing w:after="0" w:lineRule="auto"/>
              <w:rPr>
                <w:sz w:val="20"/>
                <w:szCs w:val="20"/>
              </w:rPr>
            </w:pPr>
            <w:r w:rsidDel="00000000" w:rsidR="00000000" w:rsidRPr="00000000">
              <w:rPr>
                <w:color w:val="17263d"/>
                <w:rtl w:val="0"/>
              </w:rPr>
              <w:t xml:space="preserve">____________________________________</w:t>
            </w:r>
            <w:r w:rsidDel="00000000" w:rsidR="00000000" w:rsidRPr="00000000">
              <w:rPr>
                <w:rtl w:val="0"/>
              </w:rPr>
            </w:r>
          </w:p>
        </w:tc>
      </w:tr>
      <w:tr>
        <w:trPr>
          <w:cantSplit w:val="0"/>
          <w:tblHeader w:val="0"/>
        </w:trPr>
        <w:tc>
          <w:tcPr>
            <w:shd w:fill="f4f6f8" w:val="clear"/>
            <w:tcMar>
              <w:top w:w="75.0" w:type="dxa"/>
              <w:left w:w="105.0" w:type="dxa"/>
              <w:bottom w:w="75.0" w:type="dxa"/>
              <w:right w:w="105.0" w:type="dxa"/>
            </w:tcMar>
            <w:vAlign w:val="center"/>
          </w:tcPr>
          <w:p w:rsidR="00000000" w:rsidDel="00000000" w:rsidP="00000000" w:rsidRDefault="00000000" w:rsidRPr="00000000" w14:paraId="00000011">
            <w:pPr>
              <w:spacing w:after="20" w:lineRule="auto"/>
              <w:rPr>
                <w:sz w:val="20"/>
                <w:szCs w:val="20"/>
              </w:rPr>
            </w:pPr>
            <w:r w:rsidDel="00000000" w:rsidR="00000000" w:rsidRPr="00000000">
              <w:rPr>
                <w:b w:val="1"/>
                <w:bCs w:val="1"/>
                <w:color w:val="5d6775"/>
                <w:sz w:val="15"/>
                <w:szCs w:val="15"/>
                <w:rtl w:val="0"/>
              </w:rPr>
              <w:t xml:space="preserve">TELÉFONO</w:t>
            </w:r>
            <w:r w:rsidDel="00000000" w:rsidR="00000000" w:rsidRPr="00000000">
              <w:rPr>
                <w:rtl w:val="0"/>
              </w:rPr>
            </w:r>
          </w:p>
          <w:p w:rsidR="00000000" w:rsidDel="00000000" w:rsidP="00000000" w:rsidRDefault="00000000" w:rsidRPr="00000000" w14:paraId="00000012">
            <w:pPr>
              <w:spacing w:after="0" w:lineRule="auto"/>
              <w:rPr>
                <w:sz w:val="20"/>
                <w:szCs w:val="20"/>
              </w:rPr>
            </w:pPr>
            <w:r w:rsidDel="00000000" w:rsidR="00000000" w:rsidRPr="00000000">
              <w:rPr>
                <w:color w:val="17263d"/>
                <w:rtl w:val="0"/>
              </w:rPr>
              <w:t xml:space="preserve">____________________________________</w:t>
            </w:r>
            <w:r w:rsidDel="00000000" w:rsidR="00000000" w:rsidRPr="00000000">
              <w:rPr>
                <w:rtl w:val="0"/>
              </w:rPr>
            </w:r>
          </w:p>
        </w:tc>
        <w:tc>
          <w:tcPr>
            <w:shd w:fill="f4f6f8" w:val="clear"/>
            <w:tcMar>
              <w:top w:w="75.0" w:type="dxa"/>
              <w:left w:w="105.0" w:type="dxa"/>
              <w:bottom w:w="75.0" w:type="dxa"/>
              <w:right w:w="105.0" w:type="dxa"/>
            </w:tcMar>
            <w:vAlign w:val="center"/>
          </w:tcPr>
          <w:p w:rsidR="00000000" w:rsidDel="00000000" w:rsidP="00000000" w:rsidRDefault="00000000" w:rsidRPr="00000000" w14:paraId="00000013">
            <w:pPr>
              <w:spacing w:after="20" w:lineRule="auto"/>
              <w:rPr>
                <w:sz w:val="20"/>
                <w:szCs w:val="20"/>
              </w:rPr>
            </w:pPr>
            <w:r w:rsidDel="00000000" w:rsidR="00000000" w:rsidRPr="00000000">
              <w:rPr>
                <w:b w:val="1"/>
                <w:bCs w:val="1"/>
                <w:color w:val="5d6775"/>
                <w:sz w:val="15"/>
                <w:szCs w:val="15"/>
                <w:rtl w:val="0"/>
              </w:rPr>
              <w:t xml:space="preserve">CORREO ELECTRÓNICO</w:t>
            </w:r>
            <w:r w:rsidDel="00000000" w:rsidR="00000000" w:rsidRPr="00000000">
              <w:rPr>
                <w:rtl w:val="0"/>
              </w:rPr>
            </w:r>
          </w:p>
          <w:p w:rsidR="00000000" w:rsidDel="00000000" w:rsidP="00000000" w:rsidRDefault="00000000" w:rsidRPr="00000000" w14:paraId="00000014">
            <w:pPr>
              <w:spacing w:after="0" w:lineRule="auto"/>
              <w:rPr>
                <w:sz w:val="20"/>
                <w:szCs w:val="20"/>
              </w:rPr>
            </w:pPr>
            <w:r w:rsidDel="00000000" w:rsidR="00000000" w:rsidRPr="00000000">
              <w:rPr>
                <w:color w:val="17263d"/>
                <w:rtl w:val="0"/>
              </w:rPr>
              <w:t xml:space="preserve">____________________________________</w:t>
            </w:r>
            <w:r w:rsidDel="00000000" w:rsidR="00000000" w:rsidRPr="00000000">
              <w:rPr>
                <w:rtl w:val="0"/>
              </w:rPr>
            </w:r>
          </w:p>
        </w:tc>
      </w:tr>
    </w:tbl>
    <w:p w:rsidR="00000000" w:rsidDel="00000000" w:rsidP="00000000" w:rsidRDefault="00000000" w:rsidRPr="00000000" w14:paraId="00000015">
      <w:pPr>
        <w:spacing w:after="60" w:before="0" w:line="240" w:lineRule="auto"/>
        <w:jc w:val="both"/>
        <w:rPr>
          <w:sz w:val="21"/>
          <w:szCs w:val="21"/>
        </w:rPr>
      </w:pPr>
      <w:r w:rsidDel="00000000" w:rsidR="00000000" w:rsidRPr="00000000">
        <w:rPr>
          <w:sz w:val="21"/>
          <w:szCs w:val="21"/>
          <w:rtl w:val="0"/>
        </w:rPr>
        <w:t xml:space="preserve">Por medio de la presente, el establecimiento educacional individualizado anteriormente declara estar en conocimiento del proyecto "EmotionLab", desarrollado para CAPSTONE por estudiantes de Ingeniería en Informática de Duoc UC, sede Viña del Mar. El proyecto que es un MVP  busca validar una plataforma de realidad virtual para gestionar emociones en situaciones complejas durante sesiones y presentaciones académicas mediante herramientas informáticas e Inteligencia Artificial.</w:t>
      </w:r>
    </w:p>
    <w:p w:rsidR="00000000" w:rsidDel="00000000" w:rsidP="00000000" w:rsidRDefault="00000000" w:rsidRPr="00000000" w14:paraId="00000016">
      <w:pPr>
        <w:spacing w:after="60" w:before="0" w:line="240" w:lineRule="auto"/>
        <w:jc w:val="both"/>
        <w:rPr>
          <w:sz w:val="21"/>
          <w:szCs w:val="21"/>
        </w:rPr>
      </w:pPr>
      <w:r w:rsidDel="00000000" w:rsidR="00000000" w:rsidRPr="00000000">
        <w:rPr>
          <w:sz w:val="21"/>
          <w:szCs w:val="21"/>
          <w:rtl w:val="0"/>
        </w:rPr>
        <w:t xml:space="preserve">El grupo objetivo del proyecto contempla a </w:t>
      </w:r>
      <w:r w:rsidDel="00000000" w:rsidR="00000000" w:rsidRPr="00000000">
        <w:rPr>
          <w:b w:val="1"/>
          <w:bCs w:val="1"/>
          <w:sz w:val="21"/>
          <w:szCs w:val="21"/>
          <w:rtl w:val="0"/>
        </w:rPr>
        <w:t xml:space="preserve">estudiantes de 3° y 4° año de Educación Media</w:t>
      </w:r>
      <w:r w:rsidDel="00000000" w:rsidR="00000000" w:rsidRPr="00000000">
        <w:rPr>
          <w:sz w:val="21"/>
          <w:szCs w:val="21"/>
          <w:rtl w:val="0"/>
        </w:rPr>
        <w:t xml:space="preserve">, quienes participarán voluntariamente en el desarrollo de las actividades descritas.</w:t>
      </w:r>
    </w:p>
    <w:p w:rsidR="00000000" w:rsidDel="00000000" w:rsidP="00000000" w:rsidRDefault="00000000" w:rsidRPr="00000000" w14:paraId="00000017">
      <w:pPr>
        <w:spacing w:after="80" w:before="0" w:line="240" w:lineRule="auto"/>
        <w:jc w:val="both"/>
        <w:rPr>
          <w:sz w:val="22"/>
          <w:szCs w:val="22"/>
        </w:rPr>
      </w:pPr>
      <w:r w:rsidDel="00000000" w:rsidR="00000000" w:rsidRPr="00000000">
        <w:rPr>
          <w:sz w:val="21"/>
          <w:szCs w:val="21"/>
          <w:rtl w:val="0"/>
        </w:rPr>
        <w:t xml:space="preserve">El establecimiento autoriza la realización de sesiones previamente coordinadas con su equipo directivo/docente, así como la recopilación, almacenamiento y análisis de los datos generados durante dichas sesiones, exclusivamente para fines académicos, de desarrollo, validación y mejora del proyecto EmotionLab.</w:t>
      </w:r>
      <w:r w:rsidDel="00000000" w:rsidR="00000000" w:rsidRPr="00000000">
        <w:rPr>
          <w:rtl w:val="0"/>
        </w:rPr>
      </w:r>
    </w:p>
    <w:tbl>
      <w:tblPr>
        <w:tblStyle w:val="Table3"/>
        <w:tblW w:w="10370.0" w:type="dxa"/>
        <w:jc w:val="center"/>
        <w:tblLayout w:type="fixed"/>
        <w:tblLook w:val="0400"/>
      </w:tblPr>
      <w:tblGrid>
        <w:gridCol w:w="10370"/>
        <w:tblGridChange w:id="0">
          <w:tblGrid>
            <w:gridCol w:w="10370"/>
          </w:tblGrid>
        </w:tblGridChange>
      </w:tblGrid>
      <w:tr>
        <w:trPr>
          <w:cantSplit w:val="0"/>
          <w:tblHeader w:val="0"/>
        </w:trPr>
        <w:tc>
          <w:tcPr>
            <w:tcBorders>
              <w:left w:color="e5a800" w:space="0" w:sz="24" w:val="single"/>
            </w:tcBorders>
            <w:shd w:fill="eef2f6" w:val="clear"/>
          </w:tcPr>
          <w:p w:rsidR="00000000" w:rsidDel="00000000" w:rsidP="00000000" w:rsidRDefault="00000000" w:rsidRPr="00000000" w14:paraId="00000018">
            <w:pPr>
              <w:spacing w:after="40" w:lineRule="auto"/>
              <w:rPr>
                <w:sz w:val="22"/>
                <w:szCs w:val="22"/>
              </w:rPr>
            </w:pPr>
            <w:r w:rsidDel="00000000" w:rsidR="00000000" w:rsidRPr="00000000">
              <w:rPr>
                <w:b w:val="1"/>
                <w:bCs w:val="1"/>
                <w:color w:val="17263d"/>
                <w:sz w:val="22"/>
                <w:szCs w:val="22"/>
                <w:rtl w:val="0"/>
              </w:rPr>
              <w:t xml:space="preserve">PRIVACIDAD Y PROTECCIÓN DE IDENTIDAD</w:t>
            </w:r>
            <w:r w:rsidDel="00000000" w:rsidR="00000000" w:rsidRPr="00000000">
              <w:rPr>
                <w:rtl w:val="0"/>
              </w:rPr>
            </w:r>
          </w:p>
          <w:p w:rsidR="00000000" w:rsidDel="00000000" w:rsidP="00000000" w:rsidRDefault="00000000" w:rsidRPr="00000000" w14:paraId="00000019">
            <w:pPr>
              <w:spacing w:after="0" w:lineRule="auto"/>
              <w:ind w:left="57" w:firstLine="0"/>
              <w:rPr>
                <w:sz w:val="22"/>
                <w:szCs w:val="22"/>
              </w:rPr>
            </w:pPr>
            <w:r w:rsidDel="00000000" w:rsidR="00000000" w:rsidRPr="00000000">
              <w:rPr>
                <w:sz w:val="20"/>
                <w:szCs w:val="20"/>
                <w:rtl w:val="0"/>
              </w:rPr>
              <w:t xml:space="preserve">• No se solicitarán ni almacenarán, ni publicarán nombres, apellidos, RUT ni otros identificadores directos de los estudiantes.</w:t>
            </w:r>
            <w:r w:rsidDel="00000000" w:rsidR="00000000" w:rsidRPr="00000000">
              <w:rPr>
                <w:rtl w:val="0"/>
              </w:rPr>
            </w:r>
          </w:p>
          <w:p w:rsidR="00000000" w:rsidDel="00000000" w:rsidP="00000000" w:rsidRDefault="00000000" w:rsidRPr="00000000" w14:paraId="0000001A">
            <w:pPr>
              <w:spacing w:after="0" w:lineRule="auto"/>
              <w:ind w:left="57" w:firstLine="0"/>
              <w:rPr>
                <w:sz w:val="22"/>
                <w:szCs w:val="22"/>
              </w:rPr>
            </w:pPr>
            <w:r w:rsidDel="00000000" w:rsidR="00000000" w:rsidRPr="00000000">
              <w:rPr>
                <w:sz w:val="20"/>
                <w:szCs w:val="20"/>
                <w:rtl w:val="0"/>
              </w:rPr>
              <w:t xml:space="preserve">• Se registrará únicamente la edad como dato demográfico básico.</w:t>
            </w:r>
            <w:r w:rsidDel="00000000" w:rsidR="00000000" w:rsidRPr="00000000">
              <w:rPr>
                <w:rtl w:val="0"/>
              </w:rPr>
            </w:r>
          </w:p>
          <w:p w:rsidR="00000000" w:rsidDel="00000000" w:rsidP="00000000" w:rsidRDefault="00000000" w:rsidRPr="00000000" w14:paraId="0000001B">
            <w:pPr>
              <w:spacing w:after="0" w:lineRule="auto"/>
              <w:ind w:left="57" w:firstLine="0"/>
              <w:rPr>
                <w:sz w:val="22"/>
                <w:szCs w:val="22"/>
              </w:rPr>
            </w:pPr>
            <w:r w:rsidDel="00000000" w:rsidR="00000000" w:rsidRPr="00000000">
              <w:rPr>
                <w:sz w:val="20"/>
                <w:szCs w:val="20"/>
                <w:rtl w:val="0"/>
              </w:rPr>
              <w:t xml:space="preserve">• Los datos de cada sesión se tratarán sin asociarlos al nombre del estudiante y se utilizarán para el análisis del proyecto.</w:t>
            </w:r>
            <w:r w:rsidDel="00000000" w:rsidR="00000000" w:rsidRPr="00000000">
              <w:rPr>
                <w:rtl w:val="0"/>
              </w:rPr>
            </w:r>
          </w:p>
          <w:p w:rsidR="00000000" w:rsidDel="00000000" w:rsidP="00000000" w:rsidRDefault="00000000" w:rsidRPr="00000000" w14:paraId="0000001C">
            <w:pPr>
              <w:spacing w:after="0" w:lineRule="auto"/>
              <w:ind w:left="57" w:firstLine="0"/>
              <w:rPr>
                <w:sz w:val="22"/>
                <w:szCs w:val="22"/>
              </w:rPr>
            </w:pPr>
            <w:r w:rsidDel="00000000" w:rsidR="00000000" w:rsidRPr="00000000">
              <w:rPr>
                <w:sz w:val="20"/>
                <w:szCs w:val="20"/>
                <w:rtl w:val="0"/>
              </w:rPr>
              <w:t xml:space="preserve">• Los resultados podrán revisarse por sesión o de forma agregada, manteniendo la ausencia de nombres e identificadores directos.</w:t>
            </w:r>
            <w:r w:rsidDel="00000000" w:rsidR="00000000" w:rsidRPr="00000000">
              <w:rPr>
                <w:rtl w:val="0"/>
              </w:rPr>
            </w:r>
          </w:p>
        </w:tc>
      </w:tr>
    </w:tbl>
    <w:p w:rsidR="00000000" w:rsidDel="00000000" w:rsidP="00000000" w:rsidRDefault="00000000" w:rsidRPr="00000000" w14:paraId="0000001D">
      <w:pPr>
        <w:spacing w:after="80" w:before="0" w:line="240" w:lineRule="auto"/>
        <w:jc w:val="both"/>
        <w:rPr>
          <w:sz w:val="22"/>
          <w:szCs w:val="22"/>
        </w:rPr>
      </w:pPr>
      <w:r w:rsidDel="00000000" w:rsidR="00000000" w:rsidRPr="00000000">
        <w:rPr>
          <w:sz w:val="21"/>
          <w:szCs w:val="21"/>
          <w:rtl w:val="0"/>
        </w:rPr>
        <w:t xml:space="preserve">La participación se realizará conforme a la coordinación del establecimiento y procurando no interferir con las actividades académicas regulares. Esta autorización institucional no reemplaza las autorizaciones o consentimientos individuales que puedan corresponder según las políticas del establecimiento o la normativa aplicable.</w:t>
      </w:r>
      <w:r w:rsidDel="00000000" w:rsidR="00000000" w:rsidRPr="00000000">
        <w:rPr>
          <w:rtl w:val="0"/>
        </w:rPr>
      </w:r>
    </w:p>
    <w:p w:rsidR="00000000" w:rsidDel="00000000" w:rsidP="00000000" w:rsidRDefault="00000000" w:rsidRPr="00000000" w14:paraId="0000001E">
      <w:pPr>
        <w:spacing w:after="40" w:lineRule="auto"/>
        <w:rPr>
          <w:sz w:val="22"/>
          <w:szCs w:val="22"/>
        </w:rPr>
      </w:pPr>
      <w:r w:rsidDel="00000000" w:rsidR="00000000" w:rsidRPr="00000000">
        <w:rPr>
          <w:b w:val="1"/>
          <w:bCs w:val="1"/>
          <w:color w:val="17263d"/>
          <w:sz w:val="22"/>
          <w:szCs w:val="22"/>
          <w:rtl w:val="0"/>
        </w:rPr>
        <w:t xml:space="preserve">DECLARACIÓN DE CONFORMIDAD</w:t>
      </w:r>
      <w:r w:rsidDel="00000000" w:rsidR="00000000" w:rsidRPr="00000000">
        <w:rPr>
          <w:rtl w:val="0"/>
        </w:rPr>
      </w:r>
    </w:p>
    <w:p w:rsidR="00000000" w:rsidDel="00000000" w:rsidP="00000000" w:rsidRDefault="00000000" w:rsidRPr="00000000" w14:paraId="0000001F">
      <w:pPr>
        <w:spacing w:after="80" w:before="0" w:line="240" w:lineRule="auto"/>
        <w:jc w:val="both"/>
        <w:rPr>
          <w:sz w:val="22"/>
          <w:szCs w:val="22"/>
        </w:rPr>
      </w:pPr>
      <w:r w:rsidDel="00000000" w:rsidR="00000000" w:rsidRPr="00000000">
        <w:rPr>
          <w:sz w:val="21"/>
          <w:szCs w:val="21"/>
          <w:rtl w:val="0"/>
        </w:rPr>
        <w:t xml:space="preserve">Declaro haber leído y comprendido la información anterior y, en representación del establecimiento, manifiesto conformidad con su participación institucional y con el tratamiento descrito de los datos de las sesiones.</w:t>
      </w:r>
      <w:r w:rsidDel="00000000" w:rsidR="00000000" w:rsidRPr="00000000">
        <w:rPr>
          <w:rtl w:val="0"/>
        </w:rPr>
      </w:r>
    </w:p>
    <w:tbl>
      <w:tblPr>
        <w:tblStyle w:val="Table4"/>
        <w:tblW w:w="10370.0" w:type="dxa"/>
        <w:jc w:val="center"/>
        <w:tblLayout w:type="fixed"/>
        <w:tblLook w:val="0400"/>
      </w:tblPr>
      <w:tblGrid>
        <w:gridCol w:w="5185"/>
        <w:gridCol w:w="5185"/>
        <w:tblGridChange w:id="0">
          <w:tblGrid>
            <w:gridCol w:w="5185"/>
            <w:gridCol w:w="5185"/>
          </w:tblGrid>
        </w:tblGridChange>
      </w:tblGrid>
      <w:tr>
        <w:trPr>
          <w:cantSplit w:val="0"/>
          <w:trHeight w:val="748.4326171875" w:hRule="atLeast"/>
          <w:tblHeader w:val="0"/>
        </w:trPr>
        <w:tc>
          <w:tcPr>
            <w:tcMar>
              <w:top w:w="70.0" w:type="dxa"/>
              <w:left w:w="70.0" w:type="dxa"/>
              <w:bottom w:w="70.0" w:type="dxa"/>
              <w:right w:w="70.0" w:type="dxa"/>
            </w:tcMar>
            <w:vAlign w:val="center"/>
          </w:tcPr>
          <w:p w:rsidR="00000000" w:rsidDel="00000000" w:rsidP="00000000" w:rsidRDefault="00000000" w:rsidRPr="00000000" w14:paraId="00000020">
            <w:pPr>
              <w:spacing w:after="0" w:lineRule="auto"/>
              <w:jc w:val="center"/>
              <w:rPr>
                <w:sz w:val="20"/>
                <w:szCs w:val="20"/>
              </w:rPr>
            </w:pPr>
            <w:r w:rsidDel="00000000" w:rsidR="00000000" w:rsidRPr="00000000">
              <w:rPr>
                <w:rtl w:val="0"/>
              </w:rPr>
            </w:r>
          </w:p>
          <w:p w:rsidR="00000000" w:rsidDel="00000000" w:rsidP="00000000" w:rsidRDefault="00000000" w:rsidRPr="00000000" w14:paraId="00000021">
            <w:pPr>
              <w:spacing w:after="0" w:lineRule="auto"/>
              <w:jc w:val="center"/>
              <w:rPr>
                <w:sz w:val="22"/>
                <w:szCs w:val="22"/>
              </w:rPr>
            </w:pPr>
            <w:r w:rsidDel="00000000" w:rsidR="00000000" w:rsidRPr="00000000">
              <w:rPr>
                <w:sz w:val="20"/>
                <w:szCs w:val="20"/>
                <w:rtl w:val="0"/>
              </w:rPr>
              <w:br w:type="textWrapping"/>
              <w:t xml:space="preserve">________________________________</w:t>
            </w:r>
            <w:r w:rsidDel="00000000" w:rsidR="00000000" w:rsidRPr="00000000">
              <w:rPr>
                <w:rtl w:val="0"/>
              </w:rPr>
            </w:r>
          </w:p>
        </w:tc>
        <w:tc>
          <w:tcPr>
            <w:tcMar>
              <w:top w:w="70.0" w:type="dxa"/>
              <w:left w:w="70.0" w:type="dxa"/>
              <w:bottom w:w="70.0" w:type="dxa"/>
              <w:right w:w="70.0" w:type="dxa"/>
            </w:tcMar>
            <w:vAlign w:val="center"/>
          </w:tcPr>
          <w:p w:rsidR="00000000" w:rsidDel="00000000" w:rsidP="00000000" w:rsidRDefault="00000000" w:rsidRPr="00000000" w14:paraId="00000022">
            <w:pPr>
              <w:spacing w:after="0" w:lineRule="auto"/>
              <w:jc w:val="center"/>
              <w:rPr>
                <w:sz w:val="20"/>
                <w:szCs w:val="20"/>
              </w:rPr>
            </w:pPr>
            <w:r w:rsidDel="00000000" w:rsidR="00000000" w:rsidRPr="00000000">
              <w:rPr>
                <w:rtl w:val="0"/>
              </w:rPr>
            </w:r>
          </w:p>
          <w:p w:rsidR="00000000" w:rsidDel="00000000" w:rsidP="00000000" w:rsidRDefault="00000000" w:rsidRPr="00000000" w14:paraId="00000023">
            <w:pPr>
              <w:spacing w:after="0" w:lineRule="auto"/>
              <w:jc w:val="center"/>
              <w:rPr>
                <w:sz w:val="20"/>
                <w:szCs w:val="20"/>
              </w:rPr>
            </w:pPr>
            <w:r w:rsidDel="00000000" w:rsidR="00000000" w:rsidRPr="00000000">
              <w:rPr>
                <w:sz w:val="20"/>
                <w:szCs w:val="20"/>
                <w:rtl w:val="0"/>
              </w:rPr>
              <w:br w:type="textWrapping"/>
              <w:t xml:space="preserve">________________________________</w:t>
            </w:r>
          </w:p>
        </w:tc>
      </w:tr>
      <w:tr>
        <w:trPr>
          <w:cantSplit w:val="0"/>
          <w:trHeight w:val="1252.91015625" w:hRule="atLeast"/>
          <w:tblHeader w:val="0"/>
        </w:trPr>
        <w:tc>
          <w:tcPr>
            <w:tcMar>
              <w:top w:w="70.0" w:type="dxa"/>
              <w:left w:w="70.0" w:type="dxa"/>
              <w:bottom w:w="70.0" w:type="dxa"/>
              <w:right w:w="70.0" w:type="dxa"/>
            </w:tcMar>
            <w:vAlign w:val="center"/>
          </w:tcPr>
          <w:p w:rsidR="00000000" w:rsidDel="00000000" w:rsidP="00000000" w:rsidRDefault="00000000" w:rsidRPr="00000000" w14:paraId="00000024">
            <w:pPr>
              <w:spacing w:after="0" w:lineRule="auto"/>
              <w:jc w:val="center"/>
              <w:rPr>
                <w:sz w:val="20"/>
                <w:szCs w:val="20"/>
              </w:rPr>
            </w:pPr>
            <w:r w:rsidDel="00000000" w:rsidR="00000000" w:rsidRPr="00000000">
              <w:rPr>
                <w:sz w:val="20"/>
                <w:szCs w:val="20"/>
                <w:rtl w:val="0"/>
              </w:rPr>
              <w:t xml:space="preserve">Nombre de quien autoriza:</w:t>
            </w:r>
          </w:p>
          <w:p w:rsidR="00000000" w:rsidDel="00000000" w:rsidP="00000000" w:rsidRDefault="00000000" w:rsidRPr="00000000" w14:paraId="00000025">
            <w:pPr>
              <w:spacing w:after="0" w:lineRule="auto"/>
              <w:jc w:val="center"/>
              <w:rPr>
                <w:sz w:val="20"/>
                <w:szCs w:val="20"/>
              </w:rPr>
            </w:pPr>
            <w:r w:rsidDel="00000000" w:rsidR="00000000" w:rsidRPr="00000000">
              <w:rPr>
                <w:rtl w:val="0"/>
              </w:rPr>
            </w:r>
          </w:p>
          <w:p w:rsidR="00000000" w:rsidDel="00000000" w:rsidP="00000000" w:rsidRDefault="00000000" w:rsidRPr="00000000" w14:paraId="00000026">
            <w:pPr>
              <w:spacing w:after="0" w:lineRule="auto"/>
              <w:jc w:val="center"/>
              <w:rPr>
                <w:sz w:val="20"/>
                <w:szCs w:val="20"/>
              </w:rPr>
            </w:pPr>
            <w:r w:rsidDel="00000000" w:rsidR="00000000" w:rsidRPr="00000000">
              <w:rPr>
                <w:sz w:val="20"/>
                <w:szCs w:val="20"/>
                <w:rtl w:val="0"/>
              </w:rPr>
              <w:br w:type="textWrapping"/>
              <w:t xml:space="preserve">________________________________</w:t>
            </w:r>
          </w:p>
          <w:p w:rsidR="00000000" w:rsidDel="00000000" w:rsidP="00000000" w:rsidRDefault="00000000" w:rsidRPr="00000000" w14:paraId="00000027">
            <w:pPr>
              <w:spacing w:after="0" w:lineRule="auto"/>
              <w:jc w:val="center"/>
              <w:rPr>
                <w:sz w:val="20"/>
                <w:szCs w:val="20"/>
              </w:rPr>
            </w:pPr>
            <w:r w:rsidDel="00000000" w:rsidR="00000000" w:rsidRPr="00000000">
              <w:rPr>
                <w:rtl w:val="0"/>
              </w:rPr>
            </w:r>
          </w:p>
          <w:p w:rsidR="00000000" w:rsidDel="00000000" w:rsidP="00000000" w:rsidRDefault="00000000" w:rsidRPr="00000000" w14:paraId="00000028">
            <w:pPr>
              <w:spacing w:after="0" w:lineRule="auto"/>
              <w:jc w:val="center"/>
              <w:rPr>
                <w:sz w:val="22"/>
                <w:szCs w:val="22"/>
              </w:rPr>
            </w:pPr>
            <w:r w:rsidDel="00000000" w:rsidR="00000000" w:rsidRPr="00000000">
              <w:rPr>
                <w:sz w:val="20"/>
                <w:szCs w:val="20"/>
                <w:rtl w:val="0"/>
              </w:rPr>
              <w:t xml:space="preserve">Firma y timbre del establecimiento</w:t>
            </w:r>
            <w:r w:rsidDel="00000000" w:rsidR="00000000" w:rsidRPr="00000000">
              <w:rPr>
                <w:rtl w:val="0"/>
              </w:rPr>
            </w:r>
          </w:p>
        </w:tc>
        <w:tc>
          <w:tcPr>
            <w:tcMar>
              <w:top w:w="70.0" w:type="dxa"/>
              <w:left w:w="70.0" w:type="dxa"/>
              <w:bottom w:w="70.0" w:type="dxa"/>
              <w:right w:w="70.0" w:type="dxa"/>
            </w:tcMar>
            <w:vAlign w:val="center"/>
          </w:tcPr>
          <w:p w:rsidR="00000000" w:rsidDel="00000000" w:rsidP="00000000" w:rsidRDefault="00000000" w:rsidRPr="00000000" w14:paraId="00000029">
            <w:pPr>
              <w:spacing w:after="0" w:lineRule="auto"/>
              <w:jc w:val="center"/>
              <w:rPr>
                <w:sz w:val="20"/>
                <w:szCs w:val="20"/>
              </w:rPr>
            </w:pPr>
            <w:r w:rsidDel="00000000" w:rsidR="00000000" w:rsidRPr="00000000">
              <w:rPr>
                <w:sz w:val="20"/>
                <w:szCs w:val="20"/>
                <w:rtl w:val="0"/>
              </w:rPr>
              <w:t xml:space="preserve">Cargo:</w:t>
            </w:r>
          </w:p>
          <w:p w:rsidR="00000000" w:rsidDel="00000000" w:rsidP="00000000" w:rsidRDefault="00000000" w:rsidRPr="00000000" w14:paraId="0000002A">
            <w:pPr>
              <w:spacing w:after="0" w:lineRule="auto"/>
              <w:jc w:val="center"/>
              <w:rPr>
                <w:sz w:val="20"/>
                <w:szCs w:val="20"/>
              </w:rPr>
            </w:pPr>
            <w:r w:rsidDel="00000000" w:rsidR="00000000" w:rsidRPr="00000000">
              <w:rPr>
                <w:rtl w:val="0"/>
              </w:rPr>
            </w:r>
          </w:p>
          <w:p w:rsidR="00000000" w:rsidDel="00000000" w:rsidP="00000000" w:rsidRDefault="00000000" w:rsidRPr="00000000" w14:paraId="0000002B">
            <w:pPr>
              <w:spacing w:after="0" w:lineRule="auto"/>
              <w:jc w:val="center"/>
              <w:rPr>
                <w:sz w:val="20"/>
                <w:szCs w:val="20"/>
              </w:rPr>
            </w:pPr>
            <w:r w:rsidDel="00000000" w:rsidR="00000000" w:rsidRPr="00000000">
              <w:rPr>
                <w:sz w:val="20"/>
                <w:szCs w:val="20"/>
                <w:rtl w:val="0"/>
              </w:rPr>
              <w:br w:type="textWrapping"/>
              <w:t xml:space="preserve">________________________________</w:t>
              <w:br w:type="textWrapping"/>
            </w:r>
          </w:p>
          <w:p w:rsidR="00000000" w:rsidDel="00000000" w:rsidP="00000000" w:rsidRDefault="00000000" w:rsidRPr="00000000" w14:paraId="0000002C">
            <w:pPr>
              <w:spacing w:after="0" w:lineRule="auto"/>
              <w:jc w:val="center"/>
              <w:rPr>
                <w:sz w:val="22"/>
                <w:szCs w:val="22"/>
              </w:rPr>
            </w:pPr>
            <w:r w:rsidDel="00000000" w:rsidR="00000000" w:rsidRPr="00000000">
              <w:rPr>
                <w:sz w:val="20"/>
                <w:szCs w:val="20"/>
                <w:rtl w:val="0"/>
              </w:rPr>
              <w:t xml:space="preserve">Fecha</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652" w:top="652" w:left="935" w:right="935" w:header="255" w:footer="25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17263d"/>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5d6775"/>
        <w:sz w:val="14"/>
        <w:szCs w:val="14"/>
        <w:u w:val="none"/>
        <w:shd w:fill="auto" w:val="clear"/>
        <w:vertAlign w:val="baseline"/>
        <w:rtl w:val="0"/>
      </w:rPr>
      <w:t xml:space="preserve">EmotionLab · Proyecto APT · Duoc UC Viña del Mar</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7263d"/>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5d6775"/>
        <w:sz w:val="14"/>
        <w:szCs w:val="14"/>
        <w:u w:val="none"/>
        <w:shd w:fill="auto" w:val="clear"/>
        <w:vertAlign w:val="baseline"/>
        <w:rtl w:val="0"/>
      </w:rPr>
      <w:t xml:space="preserve">DUOC UC · INGENIERÍA EN INFORMÁTICA · VIÑA DEL MAR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7263d"/>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UV04YMYR0A/vLkWkXFvs4BWNA==">CgMxLjA4AHIhMXhiVElrRVN3b2hYYzZYOC1WVC0xUjZ6anlMN3B4c1pK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